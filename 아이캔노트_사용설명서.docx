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아이캔노트 (ICanNote)</w:t>
      </w:r>
    </w:p>
    <w:p>
      <w:pPr>
        <w:jc w:val="center"/>
      </w:pPr>
      <w:r>
        <w:rPr>
          <w:b/>
          <w:sz w:val="48"/>
        </w:rPr>
        <w:t>사용 설명서</w:t>
      </w:r>
    </w:p>
    <w:p/>
    <w:p/>
    <w:p>
      <w:pPr>
        <w:jc w:val="center"/>
      </w:pPr>
      <w:r>
        <w:rPr>
          <w:sz w:val="28"/>
        </w:rPr>
        <w:t>무료 전자 판서 프로그램</w:t>
      </w:r>
    </w:p>
    <w:p/>
    <w:p>
      <w:pPr>
        <w:jc w:val="center"/>
      </w:pPr>
      <w:r>
        <w:t>공식 웹사이트: https://icannote.com</w:t>
      </w:r>
    </w:p>
    <w:p>
      <w:r>
        <w:br w:type="page"/>
      </w:r>
    </w:p>
    <w:p>
      <w:pPr>
        <w:pStyle w:val="Heading1"/>
      </w:pPr>
      <w:r>
        <w:t>목차</w:t>
      </w:r>
    </w:p>
    <w:p>
      <w:r>
        <w:t>1. 프로그램 소개</w:t>
      </w:r>
    </w:p>
    <w:p>
      <w:r>
        <w:t>2. 설치 방법</w:t>
      </w:r>
    </w:p>
    <w:p>
      <w:r>
        <w:t>3. 기본 인터페이스</w:t>
      </w:r>
    </w:p>
    <w:p>
      <w:r>
        <w:t>4. 주요 기능</w:t>
      </w:r>
    </w:p>
    <w:p>
      <w:r>
        <w:t xml:space="preserve">   4.1 필기 도구</w:t>
      </w:r>
    </w:p>
    <w:p>
      <w:r>
        <w:t xml:space="preserve">   4.2 도형 도구</w:t>
      </w:r>
    </w:p>
    <w:p>
      <w:r>
        <w:t xml:space="preserve">   4.3 선택 및 편집 도구</w:t>
      </w:r>
    </w:p>
    <w:p>
      <w:r>
        <w:t xml:space="preserve">   4.4 화면 조작</w:t>
      </w:r>
    </w:p>
    <w:p>
      <w:r>
        <w:t xml:space="preserve">   4.5 녹화 기능</w:t>
      </w:r>
    </w:p>
    <w:p>
      <w:r>
        <w:t xml:space="preserve">   4.6 파일 관리</w:t>
      </w:r>
    </w:p>
    <w:p>
      <w:r>
        <w:t>5. 교육 환경별 활용법</w:t>
      </w:r>
    </w:p>
    <w:p>
      <w:r>
        <w:t xml:space="preserve">   5.1 온라인 강의 녹화</w:t>
      </w:r>
    </w:p>
    <w:p>
      <w:r>
        <w:t xml:space="preserve">   5.2 실시간 원격수업</w:t>
      </w:r>
    </w:p>
    <w:p>
      <w:r>
        <w:t xml:space="preserve">   5.3 교실 대면수업</w:t>
      </w:r>
    </w:p>
    <w:p>
      <w:r>
        <w:t xml:space="preserve">   5.4 수학 수업</w:t>
      </w:r>
    </w:p>
    <w:p>
      <w:r>
        <w:t xml:space="preserve">   5.5 어학 수업</w:t>
      </w:r>
    </w:p>
    <w:p>
      <w:r>
        <w:t>6. 설정 방법</w:t>
      </w:r>
    </w:p>
    <w:p>
      <w:r>
        <w:t>7. 단축키 모음</w:t>
      </w:r>
    </w:p>
    <w:p>
      <w:r>
        <w:t>8. 자주 묻는 질문 (FAQ)</w:t>
      </w:r>
    </w:p>
    <w:p>
      <w:r>
        <w:t>9. 개발 스토리</w:t>
      </w:r>
    </w:p>
    <w:p>
      <w:r>
        <w:t>10. 저작권 및 라이센스</w:t>
      </w:r>
    </w:p>
    <w:p>
      <w:r>
        <w:br w:type="page"/>
      </w:r>
    </w:p>
    <w:p>
      <w:pPr>
        <w:pStyle w:val="Heading1"/>
      </w:pPr>
      <w:r>
        <w:t>1. 프로그램 소개</w:t>
      </w:r>
    </w:p>
    <w:p>
      <w:r>
        <w:t>아이캔노트(ICanNote)는 디지털 강의를 위해 제작된 무료 전자 판서 프로그램입니다. 컴퓨터를 사용하여 강의를 진행하시는 모든 분들이 프레젠테이션 화면에 필기하고, 도형을 그리며, 강조할 수 있는 강력한 도구입니다.</w:t>
        <w:br/>
        <w:br/>
        <w:t>PDF, HWP, PPT, DOC, JPG 등 다양한 형식의 교재 파일을 불러와서 그 위에 직접 판서할 수 있으며, 빈 화이트보드 화면에서도 자유롭게 필기할 수 있습니다. 강의 내용을 음성과 함께 녹화하여 동영상으로 저장할 수도 있어, 온라인 강의 제작에 최적화되어 있습니다.</w:t>
      </w:r>
    </w:p>
    <w:p>
      <w:pPr>
        <w:pStyle w:val="Heading2"/>
      </w:pPr>
      <w:r>
        <w:t>주요 특징</w:t>
      </w:r>
    </w:p>
    <w:p>
      <w:r>
        <w:t>• 완전 무료: 개인, 기업, 기관, 단체 등 누구나 무상으로 사용 가능</w:t>
      </w:r>
    </w:p>
    <w:p>
      <w:r>
        <w:t>• 다양한 필기 도구: 연필, 형광펜, 도형 그리기 등 풍부한 판서 도구 제공</w:t>
      </w:r>
    </w:p>
    <w:p>
      <w:r>
        <w:t>• 강의 녹화: 화면과 음성을 함께 녹화하여 동영상 강의 제작 가능</w:t>
      </w:r>
    </w:p>
    <w:p>
      <w:r>
        <w:t>• 다양한 파일 지원: PDF, HWP, PPT, DOC, JPG 등 다양한 교재 파일 불러오기</w:t>
      </w:r>
    </w:p>
    <w:p>
      <w:r>
        <w:t>• 저장 및 공유: ICN 형식으로 저장하여 판서 내용 보존 및 수정 가능</w:t>
      </w:r>
    </w:p>
    <w:p>
      <w:r>
        <w:t>• 저작권 보장: 제작한 강의의 저작권은 사용자에게 귀속</w:t>
      </w:r>
    </w:p>
    <w:p>
      <w:r>
        <w:br w:type="page"/>
      </w:r>
    </w:p>
    <w:p>
      <w:pPr>
        <w:pStyle w:val="Heading1"/>
      </w:pPr>
      <w:r>
        <w:t>2. 설치 방법</w:t>
      </w:r>
    </w:p>
    <w:p>
      <w:pPr>
        <w:pStyle w:val="Heading2"/>
      </w:pPr>
      <w:r>
        <w:t>시스템 요구사항</w:t>
      </w:r>
    </w:p>
    <w:p>
      <w:r>
        <w:t>• 운영체제: Windows 7/8/10/11</w:t>
      </w:r>
    </w:p>
    <w:p>
      <w:r>
        <w:t>• 저장공간: 약 100MB 이상의 여유 공간</w:t>
      </w:r>
    </w:p>
    <w:p>
      <w:r>
        <w:t>• 권장: 타블렛 펜 또는 터치스크린 (마우스로도 사용 가능)</w:t>
      </w:r>
    </w:p>
    <w:p/>
    <w:p>
      <w:r>
        <w:rPr>
          <w:b/>
        </w:rPr>
        <w:t xml:space="preserve">※ 참고: </w:t>
      </w:r>
      <w:r>
        <w:t>스마트폰, 스마트패드와 같은 안드로이드 또는 iOS는 지원되지 않습니다.</w:t>
      </w:r>
    </w:p>
    <w:p>
      <w:pPr>
        <w:pStyle w:val="Heading2"/>
      </w:pPr>
      <w:r>
        <w:t>설치 절차</w:t>
      </w:r>
    </w:p>
    <w:p>
      <w:r>
        <w:t>1. 아이캔노트 공식 웹사이트(https://icannote.com)에 접속합니다.</w:t>
      </w:r>
    </w:p>
    <w:p>
      <w:r>
        <w:t>2. 다운로드 버튼을 클릭하여 설치 파일을 다운로드합니다.</w:t>
      </w:r>
    </w:p>
    <w:p>
      <w:r>
        <w:t>3. 다운로드 받은 압축 파일을 원하는 위치에 압축 해제합니다.</w:t>
      </w:r>
    </w:p>
    <w:p>
      <w:r>
        <w:t>4. setup.exe 파일을 더블클릭하여 실행합니다.</w:t>
      </w:r>
    </w:p>
    <w:p>
      <w:r>
        <w:t>5. 설치 마법사의 안내에 따라 설치를 완료합니다.</w:t>
      </w:r>
    </w:p>
    <w:p>
      <w:r>
        <w:t>6. 바탕화면에 생성된 아이캔노트 아이콘을 더블클릭하여 실행합니다.</w:t>
      </w:r>
    </w:p>
    <w:p>
      <w:pPr>
        <w:pStyle w:val="Heading2"/>
      </w:pPr>
      <w:r>
        <w:t>ffmpeg 코덱 설치 (녹화 기능 사용 시)</w:t>
      </w:r>
    </w:p>
    <w:p>
      <w:r>
        <w:t>동영상 녹화 기능을 사용하기 위해서는 ffmpeg 코덱을 추가로 설치해야 합니다. 처음 녹화 버튼을 누르면 코덱이 설치되어 있지 않으면 설치 안내가 표시됩니다. 안내에 따라 설치하시면 됩니다.</w:t>
      </w:r>
    </w:p>
    <w:p>
      <w:r>
        <w:br w:type="page"/>
      </w:r>
    </w:p>
    <w:p>
      <w:pPr>
        <w:pStyle w:val="Heading1"/>
      </w:pPr>
      <w:r>
        <w:t>3. 기본 인터페이스</w:t>
      </w:r>
    </w:p>
    <w:p>
      <w:r>
        <w:t>아이캔노트의 화면은 크게 다음과 같은 영역으로 구성되어 있습니다.</w:t>
      </w:r>
    </w:p>
    <w:p>
      <w:r>
        <w:rPr>
          <w:b/>
        </w:rPr>
        <w:t xml:space="preserve">• 상단 메뉴바: </w:t>
      </w:r>
      <w:r>
        <w:t>파일 열기, 저장, 설정 등의 메뉴가 위치합니다.</w:t>
      </w:r>
    </w:p>
    <w:p>
      <w:r>
        <w:rPr>
          <w:b/>
        </w:rPr>
        <w:t xml:space="preserve">• 좌측 도구바: </w:t>
      </w:r>
      <w:r>
        <w:t>필기 도구, 도형 도구, 선택 도구 등이 세로로 배열되어 있습니다.</w:t>
      </w:r>
    </w:p>
    <w:p>
      <w:r>
        <w:rPr>
          <w:b/>
        </w:rPr>
        <w:t xml:space="preserve">• 중앙 작업 영역: </w:t>
      </w:r>
      <w:r>
        <w:t>실제로 판서가 이루어지는 메인 작업 공간입니다.</w:t>
      </w:r>
    </w:p>
    <w:p>
      <w:r>
        <w:rPr>
          <w:b/>
        </w:rPr>
        <w:t xml:space="preserve">• 우측 하단 컨트롤: </w:t>
      </w:r>
      <w:r>
        <w:t>녹화 버튼, 페이지 이동 버튼 등이 위치합니다.</w:t>
      </w:r>
    </w:p>
    <w:p>
      <w:r>
        <w:rPr>
          <w:b/>
        </w:rPr>
        <w:t xml:space="preserve">• 하단 도구 옵션: </w:t>
      </w:r>
      <w:r>
        <w:t>선택한 도구의 세부 옵션(색상, 두께 등)을 조절할 수 있습니다.</w:t>
      </w:r>
    </w:p>
    <w:p>
      <w:r>
        <w:br w:type="page"/>
      </w:r>
    </w:p>
    <w:p>
      <w:pPr>
        <w:pStyle w:val="Heading1"/>
      </w:pPr>
      <w:r>
        <w:t>4. 주요 기능</w:t>
      </w:r>
    </w:p>
    <w:p>
      <w:pPr>
        <w:pStyle w:val="Heading2"/>
      </w:pPr>
      <w:r>
        <w:t>4.1 필기 도구</w:t>
      </w:r>
    </w:p>
    <w:p>
      <w:r>
        <w:rPr>
          <w:b/>
        </w:rPr>
        <w:t>■ 자유선 (펜)</w:t>
        <w:br/>
      </w:r>
      <w:r>
        <w:t>화면에 자유롭게 글을 쓰거나 그림을 그릴 수 있습니다. 마우스나 타블렛 펜으로 자연스러운 필기가 가능합니다.</w:t>
      </w:r>
    </w:p>
    <w:p>
      <w:r>
        <w:rPr>
          <w:b/>
        </w:rPr>
        <w:t>■ 형광펜</w:t>
        <w:br/>
      </w:r>
      <w:r>
        <w:t>텍스트나 중요한 부분을 강조할 때 사용합니다. 반투명한 색상으로 표시되어 아래 내용이 보입니다.</w:t>
      </w:r>
    </w:p>
    <w:p>
      <w:r>
        <w:rPr>
          <w:b/>
        </w:rPr>
        <w:t>■ 직선 도구</w:t>
        <w:br/>
      </w:r>
      <w:r>
        <w:t>깔끔한 직선을 그릴 수 있습니다. Shift키를 누르면 수평/수직/45도 각도의 선을 그릴 수 있습니다.</w:t>
      </w:r>
    </w:p>
    <w:p>
      <w:r>
        <w:rPr>
          <w:b/>
        </w:rPr>
        <w:t>■ 점 지우개</w:t>
        <w:br/>
      </w:r>
      <w:r>
        <w:t>필기한 내용을 부분적으로 지울 수 있습니다. 칠판 지우개처럼 문지르면 해당 부분만 지워집니다.</w:t>
      </w:r>
    </w:p>
    <w:p>
      <w:r>
        <w:rPr>
          <w:b/>
        </w:rPr>
        <w:t>■ 획 지우개</w:t>
        <w:br/>
      </w:r>
      <w:r>
        <w:t>하나의 필기 획 전체를 한 번에 지웁니다.</w:t>
      </w:r>
    </w:p>
    <w:p>
      <w:r>
        <w:rPr>
          <w:b/>
        </w:rPr>
        <w:t xml:space="preserve">※ 팁: </w:t>
      </w:r>
      <w:r>
        <w:t>지우개는 필기만 지우고, 배경이나 이미지는 지우지 않습니다. 도형이나 이미지를 지우려면 선택 도구로 선택 후 Delete키를 누르세요.</w:t>
      </w:r>
    </w:p>
    <w:p>
      <w:pPr>
        <w:pStyle w:val="Heading2"/>
      </w:pPr>
      <w:r>
        <w:t>4.2 도형 도구</w:t>
      </w:r>
    </w:p>
    <w:p>
      <w:r>
        <w:rPr>
          <w:b/>
        </w:rPr>
        <w:t>■ 사각형</w:t>
        <w:br/>
      </w:r>
      <w:r>
        <w:t>사각형을 그립니다. Shift키를 누르면 정사각형이 됩니다.</w:t>
      </w:r>
    </w:p>
    <w:p>
      <w:r>
        <w:rPr>
          <w:b/>
        </w:rPr>
        <w:t>■ 원/타원</w:t>
        <w:br/>
      </w:r>
      <w:r>
        <w:t>원이나 타원을 그립니다. Shift키를 누르면 정원이 됩니다.</w:t>
      </w:r>
    </w:p>
    <w:p>
      <w:r>
        <w:rPr>
          <w:b/>
        </w:rPr>
        <w:t>■ 삼각형</w:t>
        <w:br/>
      </w:r>
      <w:r>
        <w:t>삼각형을 그립니다. Shift키를 누르면 정삼각형이 됩니다.</w:t>
      </w:r>
    </w:p>
    <w:p>
      <w:r>
        <w:rPr>
          <w:b/>
        </w:rPr>
        <w:t>■ 다각형</w:t>
        <w:br/>
      </w:r>
      <w:r>
        <w:t>육각형 등 다양한 각의 다각형을 그릴 수 있습니다.</w:t>
      </w:r>
    </w:p>
    <w:p>
      <w:r>
        <w:rPr>
          <w:b/>
        </w:rPr>
        <w:t>■ 화살표</w:t>
        <w:br/>
      </w:r>
      <w:r>
        <w:t>방향을 표시하는 화살표를 그립니다.</w:t>
      </w:r>
    </w:p>
    <w:p>
      <w:r>
        <w:rPr>
          <w:b/>
        </w:rPr>
        <w:t>■ 스티커</w:t>
        <w:br/>
      </w:r>
      <w:r>
        <w:t>가리고 싶은 부분을 가릴 때 사용합니다. 선택 도구로 클릭하면 다시 보이게 할 수 있습니다.</w:t>
      </w:r>
    </w:p>
    <w:p>
      <w:pPr>
        <w:pStyle w:val="Heading2"/>
      </w:pPr>
      <w:r>
        <w:t>4.3 선택 및 편집 도구</w:t>
      </w:r>
    </w:p>
    <w:p>
      <w:r>
        <w:rPr>
          <w:b/>
        </w:rPr>
        <w:t>■ 선택 도구 (올가미)</w:t>
        <w:br/>
      </w:r>
      <w:r>
        <w:t>필기 내용, 그림, 도형 등을 선택합니다. 클릭으로 개별 선택하거나, 드래그로 범위를 지정하여 여러 개를 한꺼번에 선택할 수 있습니다.</w:t>
      </w:r>
    </w:p>
    <w:p>
      <w:r>
        <w:rPr>
          <w:b/>
        </w:rPr>
        <w:t>■ 이동</w:t>
        <w:br/>
      </w:r>
      <w:r>
        <w:t>선택한 객체를 원하는 위치로 이동시킵니다.</w:t>
      </w:r>
    </w:p>
    <w:p>
      <w:r>
        <w:rPr>
          <w:b/>
        </w:rPr>
        <w:t>■ 크기 조절</w:t>
        <w:br/>
      </w:r>
      <w:r>
        <w:t>선택한 객체의 크기를 조절합니다.</w:t>
      </w:r>
    </w:p>
    <w:p>
      <w:r>
        <w:rPr>
          <w:b/>
        </w:rPr>
        <w:t>■ 회전</w:t>
        <w:br/>
      </w:r>
      <w:r>
        <w:t>이미지나 도형을 90도씩 시계 방향으로 회전시킵니다. 하단 툴박스의 회전 아이콘을 클릭합니다.</w:t>
      </w:r>
    </w:p>
    <w:p>
      <w:r>
        <w:rPr>
          <w:b/>
        </w:rPr>
        <w:t>■ 삭제</w:t>
        <w:br/>
      </w:r>
      <w:r>
        <w:t>선택한 객체를 삭제합니다. Delete키 또는 하단의 X 아이콘을 클릭합니다.</w:t>
      </w:r>
    </w:p>
    <w:p>
      <w:pPr>
        <w:pStyle w:val="Heading2"/>
      </w:pPr>
      <w:r>
        <w:t>4.4 화면 조작</w:t>
      </w:r>
    </w:p>
    <w:p>
      <w:r>
        <w:rPr>
          <w:b/>
        </w:rPr>
        <w:t>■ 손바닥 도구 (화면 이동)</w:t>
        <w:br/>
      </w:r>
      <w:r>
        <w:t>손바닥 모양을 선택하면 화면에 있는 문서를 이동시킬 수 있습니다. 화면을 확대했을 때 보이지 않는 부분으로 이동할 때 유용합니다.</w:t>
      </w:r>
    </w:p>
    <w:p>
      <w:r>
        <w:rPr>
          <w:b/>
        </w:rPr>
        <w:t>■ 화면 확대</w:t>
        <w:br/>
      </w:r>
      <w:r>
        <w:t>Ctrl + PgUp 또는 확대 버튼을 클릭합니다. 세부 내용을 자세히 보거나 정밀한 작업을 할 때 사용합니다.</w:t>
      </w:r>
    </w:p>
    <w:p>
      <w:r>
        <w:rPr>
          <w:b/>
        </w:rPr>
        <w:t>■ 화면 축소</w:t>
        <w:br/>
      </w:r>
      <w:r>
        <w:t>Ctrl + PgDn 또는 축소 버튼을 클릭합니다. 전체 페이지를 한눈에 보고 싶을 때 사용합니다.</w:t>
      </w:r>
    </w:p>
    <w:p>
      <w:r>
        <w:rPr>
          <w:b/>
        </w:rPr>
        <w:t>■ 페이지 이동</w:t>
        <w:br/>
      </w:r>
      <w:r>
        <w:t>화면 하단의 페이지 이동 버튼을 사용하거나, 페이지 목록에서 원하는 페이지를 선택합니다.</w:t>
      </w:r>
    </w:p>
    <w:p>
      <w:pPr>
        <w:pStyle w:val="Heading2"/>
      </w:pPr>
      <w:r>
        <w:t>4.5 녹화 기능</w:t>
      </w:r>
    </w:p>
    <w:p>
      <w:r>
        <w:t>아이캔노트의 강력한 기능 중 하나는 화면과 음성을 함께 녹화하여 동영상 강의를 제작할 수 있다는 것입니다.</w:t>
      </w:r>
    </w:p>
    <w:p>
      <w:pPr>
        <w:pStyle w:val="Heading3"/>
      </w:pPr>
      <w:r>
        <w:t>녹화 방법</w:t>
      </w:r>
    </w:p>
    <w:p>
      <w:r>
        <w:t>1. 우측 하단의 톱니바퀴(설정)를 클릭합니다.</w:t>
      </w:r>
    </w:p>
    <w:p>
      <w:r>
        <w:t>2. 녹화 설정 화면에서 마이크 입력장치와 시스템 사운드를 설정합니다.</w:t>
      </w:r>
    </w:p>
    <w:p>
      <w:r>
        <w:t>3. 설정을 마친 후 녹화 시작(재생) 버튼을 클릭합니다.</w:t>
      </w:r>
    </w:p>
    <w:p>
      <w:r>
        <w:t>4. 필요한 경우 녹화할 영역을 지정할 수 있습니다.</w:t>
      </w:r>
    </w:p>
    <w:p>
      <w:r>
        <w:t>5. 강의가 끝나면 중지 버튼을 클릭합니다.</w:t>
      </w:r>
    </w:p>
    <w:p>
      <w:r>
        <w:t>6. 녹화된 파일이 지정된 폴더에 저장됩니다.</w:t>
      </w:r>
    </w:p>
    <w:p>
      <w:r>
        <w:rPr>
          <w:b/>
        </w:rPr>
        <w:t xml:space="preserve">※ 참고: </w:t>
      </w:r>
      <w:r>
        <w:t>처음 녹화 시 ffmpeg 코덱 설치가 필요할 수 있습니다. 안내에 따라 설치하시면 됩니다.</w:t>
      </w:r>
    </w:p>
    <w:p>
      <w:pPr>
        <w:pStyle w:val="Heading2"/>
      </w:pPr>
      <w:r>
        <w:t>4.6 파일 관리</w:t>
      </w:r>
    </w:p>
    <w:p>
      <w:r>
        <w:t>아이캔노트는 다양한 형식의 파일을 불러오고 저장할 수 있습니다.</w:t>
      </w:r>
    </w:p>
    <w:p>
      <w:pPr>
        <w:pStyle w:val="Heading3"/>
      </w:pPr>
      <w:r>
        <w:t>지원 파일 형식</w:t>
      </w:r>
    </w:p>
    <w:p>
      <w:r>
        <w:rPr>
          <w:b/>
        </w:rPr>
        <w:t xml:space="preserve">• 불러오기 지원: </w:t>
      </w:r>
      <w:r>
        <w:t>PDF, HWP, PPT, DOC, DOCX, JPG, PNG, GIF 등</w:t>
      </w:r>
    </w:p>
    <w:p>
      <w:r>
        <w:rPr>
          <w:b/>
        </w:rPr>
        <w:t xml:space="preserve">• 저장 형식: </w:t>
      </w:r>
      <w:r>
        <w:t>ICN (아이캔노트 전용 형식) - 판서 내용 수정 가능</w:t>
      </w:r>
    </w:p>
    <w:p>
      <w:r>
        <w:rPr>
          <w:b/>
        </w:rPr>
        <w:t xml:space="preserve">• 내보내기: </w:t>
      </w:r>
      <w:r>
        <w:t>이미지 파일, PDF 등으로 내보내기 가능</w:t>
      </w:r>
    </w:p>
    <w:p>
      <w:pPr>
        <w:pStyle w:val="Heading3"/>
      </w:pPr>
      <w:r>
        <w:t>파일 저장하기</w:t>
      </w:r>
    </w:p>
    <w:p>
      <w:r>
        <w:t>상단 메뉴의 [저장/인쇄 - 저장하기]를 선택하면 *.icn 형식으로 저장됩니다. ICN 파일에는 교재로 사용된 원본 파일의 내용과 판서한 내용이 함께 저장되어 있어, 나중에 불러와서 수정이 가능합니다.</w:t>
      </w:r>
    </w:p>
    <w:p>
      <w:r>
        <w:br w:type="page"/>
      </w:r>
    </w:p>
    <w:p>
      <w:pPr>
        <w:pStyle w:val="Heading1"/>
      </w:pPr>
      <w:r>
        <w:t>5. 교육 환경별 활용법</w:t>
      </w:r>
    </w:p>
    <w:p>
      <w:pPr>
        <w:pStyle w:val="Heading2"/>
      </w:pPr>
      <w:r>
        <w:t>5.1 온라인 강의 녹화</w:t>
      </w:r>
    </w:p>
    <w:p>
      <w:r>
        <w:t>온라인 강의 콘텐츠 제작에 아이캔노트를 활용하는 방법입니다.</w:t>
      </w:r>
    </w:p>
    <w:p>
      <w:r>
        <w:t>• 강의에 사용할 교재(PDF, PPT 등)를 미리 불러옵니다.</w:t>
      </w:r>
    </w:p>
    <w:p>
      <w:r>
        <w:t>• 녹화 전 마이크와 시스템 사운드 설정을 확인합니다.</w:t>
      </w:r>
    </w:p>
    <w:p>
      <w:r>
        <w:t>• 화면 해상도와 녹화 품질을 적절히 설정합니다.</w:t>
      </w:r>
    </w:p>
    <w:p>
      <w:r>
        <w:t>• 필기 색상은 배경과 대비되는 색을 선택합니다.</w:t>
      </w:r>
    </w:p>
    <w:p>
      <w:r>
        <w:t>• 중요한 내용은 형광펜이나 스티커로 강조합니다.</w:t>
      </w:r>
    </w:p>
    <w:p>
      <w:r>
        <w:t>• 녹화 중에도 자유롭게 페이지를 이동하며 강의합니다.</w:t>
      </w:r>
    </w:p>
    <w:p>
      <w:r>
        <w:t>• 녹화 완료 후 영상을 확인하고 필요시 재녹화합니다.</w:t>
      </w:r>
    </w:p>
    <w:p>
      <w:pPr>
        <w:pStyle w:val="Heading2"/>
      </w:pPr>
      <w:r>
        <w:t>5.2 실시간 원격수업</w:t>
      </w:r>
    </w:p>
    <w:p>
      <w:r>
        <w:t>Zoom, Google Meet, MS Teams 등의 화상회의 도구와 함께 사용하여 실시간 원격수업을 진행할 수 있습니다.</w:t>
      </w:r>
    </w:p>
    <w:p>
      <w:r>
        <w:t>• 화상회의 프로그램의 화면 공유 기능으로 아이캔노트 화면을 공유합니다.</w:t>
      </w:r>
    </w:p>
    <w:p>
      <w:r>
        <w:t>• 학생들이 판서 내용을 잘 볼 수 있도록 펜 두께를 적절히 조절합니다.</w:t>
      </w:r>
    </w:p>
    <w:p>
      <w:r>
        <w:t>• 화면 공유 시 "컴퓨터 소리 포함" 옵션을 활성화합니다.</w:t>
      </w:r>
    </w:p>
    <w:p>
      <w:r>
        <w:t>• 수업 중 학생 질문에 즉시 필기로 답변할 수 있습니다.</w:t>
      </w:r>
    </w:p>
    <w:p>
      <w:r>
        <w:t>• 중요한 수업은 동시에 녹화하여 복습 자료로 제공합니다.</w:t>
      </w:r>
    </w:p>
    <w:p>
      <w:pPr>
        <w:pStyle w:val="Heading2"/>
      </w:pPr>
      <w:r>
        <w:t>5.3 교실 대면수업</w:t>
      </w:r>
    </w:p>
    <w:p>
      <w:r>
        <w:t>프로젝터나 대형 디스플레이와 연결하여 교실 대면수업에서도 활용할 수 있습니다.</w:t>
      </w:r>
    </w:p>
    <w:p>
      <w:r>
        <w:t>• 프로젝터/디스플레이에 컴퓨터 화면을 연결합니다.</w:t>
      </w:r>
    </w:p>
    <w:p>
      <w:r>
        <w:t>• 배경을 칠판 색상(청록색 그라데이션)으로 설정하면 익숙한 느낌을 줍니다.</w:t>
      </w:r>
    </w:p>
    <w:p>
      <w:r>
        <w:t>• 펜 두께를 크게 설정하여 뒷자리 학생도 볼 수 있게 합니다.</w:t>
      </w:r>
    </w:p>
    <w:p>
      <w:r>
        <w:t>• 타블렛 펜을 사용하면 더 자연스러운 필기가 가능합니다.</w:t>
      </w:r>
    </w:p>
    <w:p>
      <w:r>
        <w:t>• 수업 내용을 저장하여 학생들에게 공유할 수 있습니다.</w:t>
      </w:r>
    </w:p>
    <w:p>
      <w:pPr>
        <w:pStyle w:val="Heading2"/>
      </w:pPr>
      <w:r>
        <w:t>5.4 수학 수업</w:t>
      </w:r>
    </w:p>
    <w:p>
      <w:r>
        <w:t>수학 수업에서 아이캔노트를 특히 효과적으로 활용할 수 있습니다.</w:t>
      </w:r>
    </w:p>
    <w:p>
      <w:r>
        <w:t>• 격자 배경을 활성화하여 그래프와 도형을 정확하게 그립니다.</w:t>
      </w:r>
    </w:p>
    <w:p>
      <w:r>
        <w:t>• 도형 도구로 정확한 삼각형, 사각형, 원 등을 그립니다.</w:t>
      </w:r>
    </w:p>
    <w:p>
      <w:r>
        <w:t>• 수식을 단계별로 풀이하며 필기합니다.</w:t>
      </w:r>
    </w:p>
    <w:p>
      <w:r>
        <w:t>• 다른 색상을 사용하여 풀이 과정의 각 단계를 구분합니다.</w:t>
      </w:r>
    </w:p>
    <w:p>
      <w:r>
        <w:t>• 스티커 기능으로 정답을 가렸다가 공개하는 방식으로 활용합니다.</w:t>
      </w:r>
    </w:p>
    <w:p>
      <w:r>
        <w:t>• 문제 이미지를 불러와 그 위에 직접 풀이를 작성합니다.</w:t>
      </w:r>
    </w:p>
    <w:p>
      <w:pPr>
        <w:pStyle w:val="Heading2"/>
      </w:pPr>
      <w:r>
        <w:t>5.5 어학 수업</w:t>
      </w:r>
    </w:p>
    <w:p>
      <w:r>
        <w:t>외국어 수업에서도 아이캔노트를 다양하게 활용할 수 있습니다.</w:t>
      </w:r>
    </w:p>
    <w:p>
      <w:r>
        <w:t>• 텍스트가 있는 교재를 불러와 중요 어휘에 밑줄이나 형광펜을 사용합니다.</w:t>
      </w:r>
    </w:p>
    <w:p>
      <w:r>
        <w:t>• 단어의 발음 기호나 뜻을 필기로 추가합니다.</w:t>
      </w:r>
    </w:p>
    <w:p>
      <w:r>
        <w:t>• 문장 구조를 색상별로 구분하여 표시합니다.</w:t>
      </w:r>
    </w:p>
    <w:p>
      <w:r>
        <w:t>• 스티커로 정답을 가리고 학생들에게 맞추게 하는 퀴즈 형식으로 활용합니다.</w:t>
      </w:r>
    </w:p>
    <w:p>
      <w:r>
        <w:t>• 녹화 기능으로 발음과 함께 설명하는 영상을 제작합니다.</w:t>
      </w:r>
    </w:p>
    <w:p>
      <w:r>
        <w:t>• 대화문을 역할별로 다른 색상으로 표시합니다.</w:t>
      </w:r>
    </w:p>
    <w:p>
      <w:r>
        <w:br w:type="page"/>
      </w:r>
    </w:p>
    <w:p>
      <w:pPr>
        <w:pStyle w:val="Heading1"/>
      </w:pPr>
      <w:r>
        <w:t>6. 설정 방법</w:t>
      </w:r>
    </w:p>
    <w:p>
      <w:r>
        <w:t>상단 메뉴의 [설정]을 클릭하면 다양한 옵션을 조절할 수 있습니다.</w:t>
      </w:r>
    </w:p>
    <w:p>
      <w:pPr>
        <w:pStyle w:val="Heading2"/>
      </w:pPr>
      <w:r>
        <w:t>배경 설정</w:t>
      </w:r>
    </w:p>
    <w:p>
      <w:r>
        <w:t>• [설정 - 배경/마우스 커서]를 선택합니다.</w:t>
      </w:r>
    </w:p>
    <w:p>
      <w:r>
        <w:t>• "페이지 배경"에서 원하는 배경 색상을 선택합니다.</w:t>
      </w:r>
    </w:p>
    <w:p>
      <w:r>
        <w:t>• 그라데이션을 선택하면 칠판과 같은 느낌의 배경이 적용됩니다.</w:t>
      </w:r>
    </w:p>
    <w:p>
      <w:r>
        <w:t>• 격자무늬 배경은 [페이지 선 그리기]에서 설정할 수 있습니다.</w:t>
      </w:r>
    </w:p>
    <w:p>
      <w:pPr>
        <w:pStyle w:val="Heading2"/>
      </w:pPr>
      <w:r>
        <w:t>펜 설정</w:t>
      </w:r>
    </w:p>
    <w:p>
      <w:r>
        <w:t>• 펜 두께: 하단 도구바에서 원하는 두께를 선택합니다.</w:t>
      </w:r>
    </w:p>
    <w:p>
      <w:r>
        <w:t>• 펜 색상: 하단 도구바의 색상 팔레트에서 선택합니다.</w:t>
      </w:r>
    </w:p>
    <w:p>
      <w:r>
        <w:t>• 사용자 지정 색상: 숫자키 1~5에 자주 사용하는 색상을 지정할 수 있습니다.</w:t>
      </w:r>
    </w:p>
    <w:p>
      <w:pPr>
        <w:pStyle w:val="Heading2"/>
      </w:pPr>
      <w:r>
        <w:t>녹화 설정</w:t>
      </w:r>
    </w:p>
    <w:p>
      <w:r>
        <w:t>• 우측 하단의 톱니바퀴 아이콘을 클릭합니다.</w:t>
      </w:r>
    </w:p>
    <w:p>
      <w:r>
        <w:t>• 마이크 입력장치를 선택합니다.</w:t>
      </w:r>
    </w:p>
    <w:p>
      <w:r>
        <w:t>• 시스템 사운드 포함 여부를 설정합니다.</w:t>
      </w:r>
    </w:p>
    <w:p>
      <w:r>
        <w:t>• 녹화 파일 저장 위치를 지정합니다.</w:t>
      </w:r>
    </w:p>
    <w:p>
      <w:r>
        <w:t>• 녹화 품질(해상도, 프레임레이트)을 설정합니다.</w:t>
      </w:r>
    </w:p>
    <w:p>
      <w:r>
        <w:br w:type="page"/>
      </w:r>
    </w:p>
    <w:p>
      <w:pPr>
        <w:pStyle w:val="Heading1"/>
      </w:pPr>
      <w:r>
        <w:t>7. 단축키 모음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단축키</w:t>
            </w:r>
          </w:p>
        </w:tc>
        <w:tc>
          <w:tcPr>
            <w:tcW w:type="dxa" w:w="4320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4320"/>
          </w:tcPr>
          <w:p>
            <w:r>
              <w:t>Ctrl + PgUp</w:t>
            </w:r>
          </w:p>
        </w:tc>
        <w:tc>
          <w:tcPr>
            <w:tcW w:type="dxa" w:w="4320"/>
          </w:tcPr>
          <w:p>
            <w:r>
              <w:t>화면 확대</w:t>
            </w:r>
          </w:p>
        </w:tc>
      </w:tr>
      <w:tr>
        <w:tc>
          <w:tcPr>
            <w:tcW w:type="dxa" w:w="4320"/>
          </w:tcPr>
          <w:p>
            <w:r>
              <w:t>Ctrl + PgDn</w:t>
            </w:r>
          </w:p>
        </w:tc>
        <w:tc>
          <w:tcPr>
            <w:tcW w:type="dxa" w:w="4320"/>
          </w:tcPr>
          <w:p>
            <w:r>
              <w:t>화면 축소</w:t>
            </w:r>
          </w:p>
        </w:tc>
      </w:tr>
      <w:tr>
        <w:tc>
          <w:tcPr>
            <w:tcW w:type="dxa" w:w="4320"/>
          </w:tcPr>
          <w:p>
            <w:r>
              <w:t>Ctrl + Z</w:t>
            </w:r>
          </w:p>
        </w:tc>
        <w:tc>
          <w:tcPr>
            <w:tcW w:type="dxa" w:w="4320"/>
          </w:tcPr>
          <w:p>
            <w:r>
              <w:t>실행 취소</w:t>
            </w:r>
          </w:p>
        </w:tc>
      </w:tr>
      <w:tr>
        <w:tc>
          <w:tcPr>
            <w:tcW w:type="dxa" w:w="4320"/>
          </w:tcPr>
          <w:p>
            <w:r>
              <w:t>Ctrl + Y</w:t>
            </w:r>
          </w:p>
        </w:tc>
        <w:tc>
          <w:tcPr>
            <w:tcW w:type="dxa" w:w="4320"/>
          </w:tcPr>
          <w:p>
            <w:r>
              <w:t>다시 실행</w:t>
            </w:r>
          </w:p>
        </w:tc>
      </w:tr>
      <w:tr>
        <w:tc>
          <w:tcPr>
            <w:tcW w:type="dxa" w:w="4320"/>
          </w:tcPr>
          <w:p>
            <w:r>
              <w:t>Ctrl + S</w:t>
            </w:r>
          </w:p>
        </w:tc>
        <w:tc>
          <w:tcPr>
            <w:tcW w:type="dxa" w:w="4320"/>
          </w:tcPr>
          <w:p>
            <w:r>
              <w:t>저장하기</w:t>
            </w:r>
          </w:p>
        </w:tc>
      </w:tr>
      <w:tr>
        <w:tc>
          <w:tcPr>
            <w:tcW w:type="dxa" w:w="4320"/>
          </w:tcPr>
          <w:p>
            <w:r>
              <w:t>Ctrl + O</w:t>
            </w:r>
          </w:p>
        </w:tc>
        <w:tc>
          <w:tcPr>
            <w:tcW w:type="dxa" w:w="4320"/>
          </w:tcPr>
          <w:p>
            <w:r>
              <w:t>파일 열기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선택한 객체 삭제</w:t>
            </w:r>
          </w:p>
        </w:tc>
      </w:tr>
      <w:tr>
        <w:tc>
          <w:tcPr>
            <w:tcW w:type="dxa" w:w="4320"/>
          </w:tcPr>
          <w:p>
            <w:r>
              <w:t>1 ~ 5</w:t>
            </w:r>
          </w:p>
        </w:tc>
        <w:tc>
          <w:tcPr>
            <w:tcW w:type="dxa" w:w="4320"/>
          </w:tcPr>
          <w:p>
            <w:r>
              <w:t>사용자 지정 색상 전환</w:t>
            </w:r>
          </w:p>
        </w:tc>
      </w:tr>
      <w:tr>
        <w:tc>
          <w:tcPr>
            <w:tcW w:type="dxa" w:w="4320"/>
          </w:tcPr>
          <w:p>
            <w:r>
              <w:t>Shift + 도형 그리기</w:t>
            </w:r>
          </w:p>
        </w:tc>
        <w:tc>
          <w:tcPr>
            <w:tcW w:type="dxa" w:w="4320"/>
          </w:tcPr>
          <w:p>
            <w:r>
              <w:t>정비례 도형 (정사각형, 정원 등)</w:t>
            </w:r>
          </w:p>
        </w:tc>
      </w:tr>
      <w:tr>
        <w:tc>
          <w:tcPr>
            <w:tcW w:type="dxa" w:w="4320"/>
          </w:tcPr>
          <w:p>
            <w:r>
              <w:t>Shift + 직선</w:t>
            </w:r>
          </w:p>
        </w:tc>
        <w:tc>
          <w:tcPr>
            <w:tcW w:type="dxa" w:w="4320"/>
          </w:tcPr>
          <w:p>
            <w:r>
              <w:t>수평/수직/45도 직선</w:t>
            </w:r>
          </w:p>
        </w:tc>
      </w:tr>
    </w:tbl>
    <w:p>
      <w:r>
        <w:br w:type="page"/>
      </w:r>
    </w:p>
    <w:p>
      <w:pPr>
        <w:pStyle w:val="Heading1"/>
      </w:pPr>
      <w:r>
        <w:t>8. 자주 묻는 질문 (FAQ)</w:t>
      </w:r>
    </w:p>
    <w:p>
      <w:r>
        <w:rPr>
          <w:b/>
        </w:rPr>
        <w:t>Q: 아이캔노트는 유료인가요?</w:t>
      </w:r>
    </w:p>
    <w:p>
      <w:r>
        <w:t>A: 아니요, 완전 무료입니다. 개인, 기업, 기관, 단체 등 누구나 무상으로 사용할 수 있습니다.</w:t>
      </w:r>
    </w:p>
    <w:p/>
    <w:p>
      <w:r>
        <w:rPr>
          <w:b/>
        </w:rPr>
        <w:t>Q: 맥(Mac)이나 스마트폰에서 사용할 수 있나요?</w:t>
      </w:r>
    </w:p>
    <w:p>
      <w:r>
        <w:t>A: 현재 Windows 운영체제에서만 사용 가능합니다. macOS, 안드로이드, iOS는 지원되지 않습니다.</w:t>
      </w:r>
    </w:p>
    <w:p/>
    <w:p>
      <w:r>
        <w:rPr>
          <w:b/>
        </w:rPr>
        <w:t>Q: 녹화가 안 됩니다. 어떻게 해야 하나요?</w:t>
      </w:r>
    </w:p>
    <w:p>
      <w:r>
        <w:t>A: ffmpeg 코덱이 설치되어 있는지 확인하세요. 녹화 버튼을 처음 누르면 코덱 설치 안내가 나타납니다. 또한 녹화 설정에서 마이크와 시스템 사운드가 올바르게 설정되어 있는지 확인하세요.</w:t>
      </w:r>
    </w:p>
    <w:p/>
    <w:p>
      <w:r>
        <w:rPr>
          <w:b/>
        </w:rPr>
        <w:t>Q: 지우개로 도형이 지워지지 않아요.</w:t>
      </w:r>
    </w:p>
    <w:p>
      <w:r>
        <w:t>A: 점 지우개는 자유선(펜 필기)만 지웁니다. 도형, 직선, 이미지를 지우려면 선택 도구(올가미)로 선택한 후 Delete키를 누르거나 하단의 X 아이콘을 클릭하세요.</w:t>
      </w:r>
    </w:p>
    <w:p/>
    <w:p>
      <w:r>
        <w:rPr>
          <w:b/>
        </w:rPr>
        <w:t>Q: 아이캔노트로 만든 강의 영상의 저작권은 누구에게 있나요?</w:t>
      </w:r>
    </w:p>
    <w:p>
      <w:r>
        <w:t>A: 아이캔노트로 제작한 강의 영상이나 출력물의 저작권은 사용자에게 있습니다. 유튜브나 다른 매체에서 수익을 창출해도 됩니다.</w:t>
      </w:r>
    </w:p>
    <w:p/>
    <w:p>
      <w:r>
        <w:rPr>
          <w:b/>
        </w:rPr>
        <w:t>Q: HWP 파일을 불러올 수 없어요.</w:t>
      </w:r>
    </w:p>
    <w:p>
      <w:r>
        <w:t>A: HWP 파일을 불러오기 위해서는 한글 프로그램이 설치되어 있어야 합니다. 또는 HWP 파일을 PDF로 변환한 후 불러오시면 됩니다.</w:t>
      </w:r>
    </w:p>
    <w:p/>
    <w:p>
      <w:r>
        <w:rPr>
          <w:b/>
        </w:rPr>
        <w:t>Q: 저장한 ICN 파일을 다른 컴퓨터에서 열 수 있나요?</w:t>
      </w:r>
    </w:p>
    <w:p>
      <w:r>
        <w:t>A: 네, 다른 컴퓨터에 아이캔노트가 설치되어 있다면 ICN 파일을 열어 수정하거나 이어서 작업할 수 있습니다.</w:t>
      </w:r>
    </w:p>
    <w:p/>
    <w:p>
      <w:r>
        <w:rPr>
          <w:b/>
        </w:rPr>
        <w:t>Q: 화면이 너무 작아서 필기하기 어려워요.</w:t>
      </w:r>
    </w:p>
    <w:p>
      <w:r>
        <w:t>A: Ctrl + PgUp으로 화면을 확대하세요. 확대 후 손바닥 도구로 화면을 이동할 수 있습니다.</w:t>
      </w:r>
    </w:p>
    <w:p/>
    <w:p>
      <w:r>
        <w:rPr>
          <w:b/>
        </w:rPr>
        <w:t>Q: 배경을 칠판처럼 바꾸고 싶어요.</w:t>
      </w:r>
    </w:p>
    <w:p>
      <w:r>
        <w:t>A: [설정 - 배경/마우스 커서]에서 "페이지 배경"의 그라데이션 옵션을 선택하면 칠판 색상으로 변경됩니다.</w:t>
      </w:r>
    </w:p>
    <w:p/>
    <w:p>
      <w:r>
        <w:rPr>
          <w:b/>
        </w:rPr>
        <w:t>Q: 타블렛 없이도 사용할 수 있나요?</w:t>
      </w:r>
    </w:p>
    <w:p>
      <w:r>
        <w:t>A: 네, 마우스로도 사용 가능합니다. 다만 자연스러운 필기를 위해서는 타블렛 펜 사용을 권장합니다.</w:t>
      </w:r>
    </w:p>
    <w:p/>
    <w:p>
      <w:r>
        <w:br w:type="page"/>
      </w:r>
    </w:p>
    <w:p>
      <w:pPr>
        <w:pStyle w:val="Heading1"/>
      </w:pPr>
      <w:r>
        <w:t>9. 개발 스토리</w:t>
      </w:r>
    </w:p>
    <w:p>
      <w:pPr>
        <w:pStyle w:val="Heading2"/>
      </w:pPr>
      <w:r>
        <w:t>개발 의도</w:t>
      </w:r>
    </w:p>
    <w:p>
      <w:r>
        <w:t>아이캔노트는 강사와 학생의 거리감을 줄이고, 보다 이해하기 쉬운 강의 제작에 도움을 드릴 목적으로 개발되었습니다.</w:t>
        <w:br/>
        <w:br/>
        <w:t>온라인 교육이 확산되면서 많은 선생님들께서 강의 녹화와 전자 판서에 어려움을 겪고 계셨습니다. 기존의 상용 프로그램들은 가격이 비싸거나 기능이 복잡하여 접근하기 어려웠습니다.</w:t>
        <w:br/>
        <w:br/>
        <w:t>이러한 문제를 해결하고자, 현직 교육자이자 수학 강사인 이상열 대표를 비롯한 소수의 선생님과 개발자들이 모여 아이캔노트를 만들게 되었습니다. 누구나 쉽게 사용할 수 있고, 무료로 제공되는 전자 판서 프로그램을 목표로 개발하였습니다.</w:t>
      </w:r>
    </w:p>
    <w:p>
      <w:pPr>
        <w:pStyle w:val="Heading2"/>
      </w:pPr>
      <w:r>
        <w:t>열정으로 만들어가는 프로젝트</w:t>
      </w:r>
    </w:p>
    <w:p>
      <w:r>
        <w:t>아이캔노트는 극소수의 개발자들이 대가 없이, 오직 열정만으로 작업하고 있는 프로젝트입니다.</w:t>
        <w:br/>
        <w:br/>
        <w:t>정규 업무 외 시간을 쪼개어 프로그램을 개선하고, 사용자분들의 피드백을 반영하여 업데이트를 진행하고 있습니다. 어떠한 광고도 없이, 오로지 교육 현장에서 더 나은 강의가 이루어지기를 바라는 마음으로 개발을 이어가고 있습니다.</w:t>
        <w:br/>
        <w:br/>
        <w:t>사용해 주시는 모든 선생님들과 학생들에게 감사드리며, 앞으로도 더 좋은 프로그램이 될 수 있도록 노력하겠습니다.</w:t>
      </w:r>
    </w:p>
    <w:p>
      <w:pPr>
        <w:pStyle w:val="Heading2"/>
      </w:pPr>
      <w:r>
        <w:t>후원 안내</w:t>
      </w:r>
    </w:p>
    <w:p>
      <w:r>
        <w:t>아이캔노트의 지속적인 개발과 운영에는 서버 비용, 개발 도구 라이센스 등 비용이 발생합니다.</w:t>
        <w:br/>
        <w:br/>
        <w:t>저희 개발팀에게 작은 응원의 마음을 전해주시면 큰 힘이 됩니다. 매달 햄버거 하나만 사주셔도 개발자들에게는 더 열심히 개발할 수 있는 원동력이 됩니다.</w:t>
      </w:r>
    </w:p>
    <w:p>
      <w:r>
        <w:rPr>
          <w:b/>
        </w:rPr>
        <w:br/>
        <w:t xml:space="preserve">☕ 후원하기: </w:t>
      </w:r>
      <w:r>
        <w:t>공식 웹사이트(https://icannote.com)에서 후원 방법을 확인하실 수 있습니다.</w:t>
        <w:br/>
      </w:r>
    </w:p>
    <w:p>
      <w:r>
        <w:rPr>
          <w:i/>
        </w:rPr>
        <w:br/>
        <w:t>후원해 주시는 모든 분들께 진심으로 감사드립니다. 여러분의 응원이 아이캔노트를 더욱 발전시키는 원동력입니다.</w:t>
      </w:r>
    </w:p>
    <w:p>
      <w:r>
        <w:br w:type="page"/>
      </w:r>
    </w:p>
    <w:p>
      <w:pPr>
        <w:pStyle w:val="Heading1"/>
      </w:pPr>
      <w:r>
        <w:t>10. 저작권 및 라이센스</w:t>
      </w:r>
    </w:p>
    <w:p>
      <w:r>
        <w:t>아이캔노트와 아이캔스크린은 개인, 기업, 기관, 단체 등 사용자(처)의 구분과 관계없이 무상으로 사용이 가능한 소프트웨어입니다.</w:t>
      </w:r>
    </w:p>
    <w:p>
      <w:pPr>
        <w:pStyle w:val="Heading2"/>
      </w:pPr>
      <w:r>
        <w:t>저작권 안내</w:t>
      </w:r>
    </w:p>
    <w:p>
      <w:r>
        <w:t>• 아이캔노트/스크린을 이용하여 강의한 동영상이나 출력물에 대한 저작권은 사용자에게 있습니다.</w:t>
      </w:r>
    </w:p>
    <w:p>
      <w:r>
        <w:t>• 유튜브나 다른 매체를 이용해서 수익을 창출해도 됩니다. 수익은 사용자 본인이 모두 가져가시면 됩니다.</w:t>
      </w:r>
    </w:p>
    <w:p>
      <w:r>
        <w:t>• 상업적 용도로 자유롭게 사용하실 수 있습니다.</w:t>
      </w:r>
    </w:p>
    <w:p>
      <w:r>
        <w:t>• 별도의 라이센스 구매나 등록 절차가 필요 없습니다.</w:t>
      </w:r>
    </w:p>
    <w:p/>
    <w:p>
      <w:r>
        <w:br/>
        <w:t>본 설명서에 관한 문의사항은 공식 웹사이트를 통해 문의해 주시기 바랍니다.</w:t>
      </w:r>
    </w:p>
    <w:p>
      <w:r>
        <w:rPr>
          <w:b/>
        </w:rPr>
        <w:br/>
        <w:t xml:space="preserve">공식 웹사이트: </w:t>
      </w:r>
      <w:r>
        <w:t>https://icannote.com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